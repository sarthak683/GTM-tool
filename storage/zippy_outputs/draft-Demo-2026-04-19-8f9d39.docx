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4A8B"/>
        </w:rPr>
        <w:t>Test brief</w:t>
      </w:r>
    </w:p>
    <w:p>
      <w:r>
        <w:rPr>
          <w:i/>
          <w:sz w:val="20"/>
        </w:rPr>
        <w:t>Prepared for Demo</w:t>
      </w:r>
    </w:p>
    <w:p>
      <w:pPr>
        <w:pStyle w:val="Heading1"/>
      </w:pPr>
      <w:r>
        <w:rPr>
          <w:color w:val="174A8B"/>
        </w:rPr>
        <w:t>Intro</w:t>
      </w:r>
    </w:p>
    <w:p/>
    <w:p>
      <w:r>
        <w:t>Hello **world**</w:t>
      </w:r>
    </w:p>
    <w:p/>
    <w:p>
      <w:pPr>
        <w:pStyle w:val="ListBullet"/>
      </w:pPr>
      <w:r>
        <w:t>one</w:t>
      </w:r>
    </w:p>
    <w:p>
      <w:pPr>
        <w:pStyle w:val="ListBullet"/>
      </w:pPr>
      <w:r>
        <w:t>two</w:t>
      </w:r>
    </w:p>
    <w:p>
      <w:r>
        <w:rPr>
          <w:i/>
          <w:color w:val="8A8A8A"/>
          <w:sz w:val="18"/>
        </w:rPr>
        <w:br/>
        <w:t>Generated by Zippy on 19 Apr 2026 14:44 UTC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